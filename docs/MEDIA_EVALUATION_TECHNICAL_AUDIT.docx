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ACCESS VisionCheck</w:t>
      </w:r>
    </w:p>
    <w:p>
      <w:pPr>
        <w:jc w:val="center"/>
      </w:pPr>
      <w:r>
        <w:rPr>
          <w:b/>
          <w:sz w:val="36"/>
        </w:rPr>
        <w:t>Media Evaluation &amp; AI Detection — Technical Audit</w:t>
      </w:r>
    </w:p>
    <w:p>
      <w:r>
        <w:rPr>
          <w:b w:val="0"/>
        </w:rPr>
        <w:t>Project: access_mobile</w:t>
      </w:r>
    </w:p>
    <w:p>
      <w:r>
        <w:rPr>
          <w:b w:val="0"/>
        </w:rPr>
        <w:t>Date: September 25, 2026</w:t>
      </w:r>
    </w:p>
    <w:p>
      <w:r>
        <w:rPr>
          <w:b w:val="0"/>
        </w:rPr>
        <w:t>Purpose: Evidence-based audit of what the codebase actually implements.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Two separate EfficientNet-B0 models (PyTorch/torchvision), not one dual-output model.</w:t>
      </w:r>
    </w:p>
    <w:p>
      <w:pPr>
        <w:pStyle w:val="ListBullet"/>
      </w:pPr>
      <w:r>
        <w:t>Quality model: 7 technical signals (sharpness, blur, noise, etc.).</w:t>
      </w:r>
    </w:p>
    <w:p>
      <w:pPr>
        <w:pStyle w:val="ListBullet"/>
      </w:pPr>
      <w:r>
        <w:t>AI model: one sigmoid probability (AI-like vs natural).</w:t>
      </w:r>
    </w:p>
    <w:p>
      <w:pPr>
        <w:pStyle w:val="ListBullet"/>
      </w:pPr>
      <w:r>
        <w:t>AI detection is multi-signal fusion (filename, EXIF, OpenCV heuristics, neural ~28%).</w:t>
      </w:r>
    </w:p>
    <w:p>
      <w:pPr>
        <w:pStyle w:val="ListBullet"/>
      </w:pPr>
      <w:r>
        <w:t>Gemini is narrative feedback only — it does not score quality or detect AI.</w:t>
      </w:r>
    </w:p>
    <w:p>
      <w:pPr>
        <w:pStyle w:val="ListBullet"/>
      </w:pPr>
      <w:r>
        <w:t>Training uses synthetic images with frozen ImageNet backbone; no real labeled dataset in repo.</w:t>
      </w:r>
    </w:p>
    <w:p>
      <w:pPr>
        <w:pStyle w:val="Heading1"/>
      </w:pPr>
      <w:r>
        <w:t>1. Relevant Files</w:t>
      </w:r>
    </w:p>
    <w:p>
      <w:pPr>
        <w:pStyle w:val="Heading2"/>
      </w:pPr>
      <w:r>
        <w:t>Backend — Core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access_backend/app/api/routes/media.py</w:t>
            </w:r>
          </w:p>
        </w:tc>
        <w:tc>
          <w:tcPr>
            <w:tcW w:type="dxa" w:w="4680"/>
          </w:tcPr>
          <w:p>
            <w:r>
              <w:t>POST /media/evaluate, POST /media/upload</w:t>
            </w:r>
          </w:p>
        </w:tc>
      </w:tr>
      <w:tr>
        <w:tc>
          <w:tcPr>
            <w:tcW w:type="dxa" w:w="4680"/>
          </w:tcPr>
          <w:p>
            <w:r>
              <w:t>access_backend/app/services/media_pipeline.py</w:t>
            </w:r>
          </w:p>
        </w:tc>
        <w:tc>
          <w:tcPr>
            <w:tcW w:type="dxa" w:w="4680"/>
          </w:tcPr>
          <w:p>
            <w:r>
              <w:t>Orchestrates evaluation, DB, XP, alerts</w:t>
            </w:r>
          </w:p>
        </w:tc>
      </w:tr>
      <w:tr>
        <w:tc>
          <w:tcPr>
            <w:tcW w:type="dxa" w:w="4680"/>
          </w:tcPr>
          <w:p>
            <w:r>
              <w:t>access_backend/app/services/media_evaluator.py</w:t>
            </w:r>
          </w:p>
        </w:tc>
        <w:tc>
          <w:tcPr>
            <w:tcW w:type="dxa" w:w="4680"/>
          </w:tcPr>
          <w:p>
            <w:r>
              <w:t>EfficientNet + FFmpeg + AI detection</w:t>
            </w:r>
          </w:p>
        </w:tc>
      </w:tr>
      <w:tr>
        <w:tc>
          <w:tcPr>
            <w:tcW w:type="dxa" w:w="4680"/>
          </w:tcPr>
          <w:p>
            <w:r>
              <w:t>access_backend/app/services/efficientnet_b0_scorer.py</w:t>
            </w:r>
          </w:p>
        </w:tc>
        <w:tc>
          <w:tcPr>
            <w:tcW w:type="dxa" w:w="4680"/>
          </w:tcPr>
          <w:p>
            <w:r>
              <w:t>Quality: EfficientNet-B0 + 7-output head</w:t>
            </w:r>
          </w:p>
        </w:tc>
      </w:tr>
      <w:tr>
        <w:tc>
          <w:tcPr>
            <w:tcW w:type="dxa" w:w="4680"/>
          </w:tcPr>
          <w:p>
            <w:r>
              <w:t>access_backend/app/services/ai_authenticity_model.py</w:t>
            </w:r>
          </w:p>
        </w:tc>
        <w:tc>
          <w:tcPr>
            <w:tcW w:type="dxa" w:w="4680"/>
          </w:tcPr>
          <w:p>
            <w:r>
              <w:t>AI: EfficientNet-B0 + 1-output sigmoid</w:t>
            </w:r>
          </w:p>
        </w:tc>
      </w:tr>
      <w:tr>
        <w:tc>
          <w:tcPr>
            <w:tcW w:type="dxa" w:w="4680"/>
          </w:tcPr>
          <w:p>
            <w:r>
              <w:t>access_backend/app/services/ai_authenticity_detector.py</w:t>
            </w:r>
          </w:p>
        </w:tc>
        <w:tc>
          <w:tcPr>
            <w:tcW w:type="dxa" w:w="4680"/>
          </w:tcPr>
          <w:p>
            <w:r>
              <w:t>Multi-signal AI verdict fusion</w:t>
            </w:r>
          </w:p>
        </w:tc>
      </w:tr>
      <w:tr>
        <w:tc>
          <w:tcPr>
            <w:tcW w:type="dxa" w:w="4680"/>
          </w:tcPr>
          <w:p>
            <w:r>
              <w:t>access_backend/app/services/ffmpeg_frames.py</w:t>
            </w:r>
          </w:p>
        </w:tc>
        <w:tc>
          <w:tcPr>
            <w:tcW w:type="dxa" w:w="4680"/>
          </w:tcPr>
          <w:p>
            <w:r>
              <w:t>Video frames: FFmpeg or OpenCV fallback</w:t>
            </w:r>
          </w:p>
        </w:tc>
      </w:tr>
      <w:tr>
        <w:tc>
          <w:tcPr>
            <w:tcW w:type="dxa" w:w="4680"/>
          </w:tcPr>
          <w:p>
            <w:r>
              <w:t>access_backend/app/services/opencv_quality.py</w:t>
            </w:r>
          </w:p>
        </w:tc>
        <w:tc>
          <w:tcPr>
            <w:tcW w:type="dxa" w:w="4680"/>
          </w:tcPr>
          <w:p>
            <w:r>
              <w:t>OpenCV fallback quality metrics</w:t>
            </w:r>
          </w:p>
        </w:tc>
      </w:tr>
      <w:tr>
        <w:tc>
          <w:tcPr>
            <w:tcW w:type="dxa" w:w="4680"/>
          </w:tcPr>
          <w:p>
            <w:r>
              <w:t>access_backend/app/services/gemini_service.py</w:t>
            </w:r>
          </w:p>
        </w:tc>
        <w:tc>
          <w:tcPr>
            <w:tcW w:type="dxa" w:w="4680"/>
          </w:tcPr>
          <w:p>
            <w:r>
              <w:t>Gemini narrative only</w:t>
            </w:r>
          </w:p>
        </w:tc>
      </w:tr>
    </w:tbl>
    <w:p/>
    <w:p>
      <w:pPr>
        <w:pStyle w:val="Heading2"/>
      </w:pPr>
      <w:r>
        <w:t>Models &amp;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access_backend/ml/efficientnet_b0_heads.pt</w:t>
            </w:r>
          </w:p>
        </w:tc>
        <w:tc>
          <w:tcPr>
            <w:tcW w:type="dxa" w:w="4680"/>
          </w:tcPr>
          <w:p>
            <w:r>
              <w:t>Quality head weights</w:t>
            </w:r>
          </w:p>
        </w:tc>
      </w:tr>
      <w:tr>
        <w:tc>
          <w:tcPr>
            <w:tcW w:type="dxa" w:w="4680"/>
          </w:tcPr>
          <w:p>
            <w:r>
              <w:t>access_backend/ml/ai_authenticity_head.pt</w:t>
            </w:r>
          </w:p>
        </w:tc>
        <w:tc>
          <w:tcPr>
            <w:tcW w:type="dxa" w:w="4680"/>
          </w:tcPr>
          <w:p>
            <w:r>
              <w:t>AI authenticity head weights</w:t>
            </w:r>
          </w:p>
        </w:tc>
      </w:tr>
      <w:tr>
        <w:tc>
          <w:tcPr>
            <w:tcW w:type="dxa" w:w="4680"/>
          </w:tcPr>
          <w:p>
            <w:r>
              <w:t>access_backend/scripts/train_efficientnet_heads.py</w:t>
            </w:r>
          </w:p>
        </w:tc>
        <w:tc>
          <w:tcPr>
            <w:tcW w:type="dxa" w:w="4680"/>
          </w:tcPr>
          <w:p>
            <w:r>
              <w:t>Train quality on synthetic degradations</w:t>
            </w:r>
          </w:p>
        </w:tc>
      </w:tr>
      <w:tr>
        <w:tc>
          <w:tcPr>
            <w:tcW w:type="dxa" w:w="4680"/>
          </w:tcPr>
          <w:p>
            <w:r>
              <w:t>access_backend/scripts/train_ai_authenticity_head.py</w:t>
            </w:r>
          </w:p>
        </w:tc>
        <w:tc>
          <w:tcPr>
            <w:tcW w:type="dxa" w:w="4680"/>
          </w:tcPr>
          <w:p>
            <w:r>
              <w:t>Train AI on synthetic natural vs AI-like</w:t>
            </w:r>
          </w:p>
        </w:tc>
      </w:tr>
    </w:tbl>
    <w:p/>
    <w:p>
      <w:pPr>
        <w:pStyle w:val="Heading2"/>
      </w:pPr>
      <w:r>
        <w:t>Flutter — Production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lib/mobile_app/screens/ai_media_evaluation_screen.dart</w:t>
            </w:r>
          </w:p>
        </w:tc>
        <w:tc>
          <w:tcPr>
            <w:tcW w:type="dxa" w:w="4680"/>
          </w:tcPr>
          <w:p>
            <w:r>
              <w:t>Calls POST /media/evaluate, Gemini, upload</w:t>
            </w:r>
          </w:p>
        </w:tc>
      </w:tr>
      <w:tr>
        <w:tc>
          <w:tcPr>
            <w:tcW w:type="dxa" w:w="4680"/>
          </w:tcPr>
          <w:p>
            <w:r>
              <w:t>lib/shared/api/member_api_service.dart</w:t>
            </w:r>
          </w:p>
        </w:tc>
        <w:tc>
          <w:tcPr>
            <w:tcW w:type="dxa" w:w="4680"/>
          </w:tcPr>
          <w:p>
            <w:r>
              <w:t>evaluateMedia(), fetchGeminiMediaFeedback()</w:t>
            </w:r>
          </w:p>
        </w:tc>
      </w:tr>
      <w:tr>
        <w:tc>
          <w:tcPr>
            <w:tcW w:type="dxa" w:w="4680"/>
          </w:tcPr>
          <w:p>
            <w:r>
              <w:t>lib/shared/services/media_validation_service.dart</w:t>
            </w:r>
          </w:p>
        </w:tc>
        <w:tc>
          <w:tcPr>
            <w:tcW w:type="dxa" w:w="4680"/>
          </w:tcPr>
          <w:p>
            <w:r>
              <w:t>Pre-upload client validation only</w:t>
            </w:r>
          </w:p>
        </w:tc>
      </w:tr>
    </w:tbl>
    <w:p/>
    <w:p>
      <w:pPr>
        <w:pStyle w:val="Heading2"/>
      </w:pPr>
      <w:r>
        <w:t>Legacy / Unused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t>lib/shared/services/efficientnet_scoring_service.dart</w:t>
            </w:r>
          </w:p>
        </w:tc>
        <w:tc>
          <w:tcPr>
            <w:tcW w:type="dxa" w:w="4680"/>
          </w:tcPr>
          <w:p>
            <w:r>
              <w:t>Local mirror — not called by eval screen</w:t>
            </w:r>
          </w:p>
        </w:tc>
      </w:tr>
      <w:tr>
        <w:tc>
          <w:tcPr>
            <w:tcW w:type="dxa" w:w="4680"/>
          </w:tcPr>
          <w:p>
            <w:r>
              <w:t>lib/shared/api/media_pipeline.dart</w:t>
            </w:r>
          </w:p>
        </w:tc>
        <w:tc>
          <w:tcPr>
            <w:tcW w:type="dxa" w:w="4680"/>
          </w:tcPr>
          <w:p>
            <w:r>
              <w:t>Simulated pipeline — not used in production</w:t>
            </w:r>
          </w:p>
        </w:tc>
      </w:tr>
    </w:tbl>
    <w:p/>
    <w:p>
      <w:pPr>
        <w:pStyle w:val="Heading1"/>
      </w:pPr>
      <w:r>
        <w:t>2. Image Upload → Final Result</w:t>
      </w:r>
    </w:p>
    <w:p>
      <w:r>
        <w:t>User picks image (Flutter)</w:t>
      </w:r>
    </w:p>
    <w:p>
      <w:r>
        <w:t>→ MediaValidationService.validatePhoto() [client pre-check]</w:t>
      </w:r>
    </w:p>
    <w:p>
      <w:r>
        <w:t>→ POST /api/media/evaluate</w:t>
      </w:r>
    </w:p>
    <w:p>
      <w:r>
        <w:t>→ evaluate_bytes() → evaluate_photo()</w:t>
      </w:r>
    </w:p>
    <w:p>
      <w:r>
        <w:t>→ _analyze_image() → efficientnet_b0_scorer.analyze_image_bytes()</w:t>
      </w:r>
    </w:p>
    <w:p>
      <w:r>
        <w:t>→ _photo_criteria() + _quality_warnings()</w:t>
      </w:r>
    </w:p>
    <w:p>
      <w:r>
        <w:t>→ _build_payload() → detect_ai_generated()</w:t>
      </w:r>
    </w:p>
    <w:p>
      <w:r>
        <w:t>→ apply_integrity_evaluation_policy()</w:t>
      </w:r>
    </w:p>
    <w:p>
      <w:r>
        <w:t>→ Optional Gemini narrative</w:t>
      </w:r>
    </w:p>
    <w:p>
      <w:r>
        <w:t>→ POST /api/media/upload + evaluation_metadata</w:t>
      </w:r>
    </w:p>
    <w:p>
      <w:r>
        <w:t>→ run_pipeline() → DB: media_evaluations + ai_detection_results</w:t>
      </w:r>
    </w:p>
    <w:p>
      <w:pPr>
        <w:pStyle w:val="Heading2"/>
      </w:pPr>
      <w:r>
        <w:t>Image Pipeline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media_validation_service.dart</w:t>
            </w:r>
          </w:p>
        </w:tc>
        <w:tc>
          <w:tcPr>
            <w:tcW w:type="dxa" w:w="1872"/>
          </w:tcPr>
          <w:p>
            <w:r>
              <w:t>validatePhoto</w:t>
            </w:r>
          </w:p>
        </w:tc>
        <w:tc>
          <w:tcPr>
            <w:tcW w:type="dxa" w:w="1872"/>
          </w:tcPr>
          <w:p>
            <w:r>
              <w:t>image package</w:t>
            </w:r>
          </w:p>
        </w:tc>
        <w:tc>
          <w:tcPr>
            <w:tcW w:type="dxa" w:w="1872"/>
          </w:tcPr>
          <w:p>
            <w:r>
              <w:t>Accept/reject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member_api_service.dart</w:t>
            </w:r>
          </w:p>
        </w:tc>
        <w:tc>
          <w:tcPr>
            <w:tcW w:type="dxa" w:w="1872"/>
          </w:tcPr>
          <w:p>
            <w:r>
              <w:t>evaluateMedia</w:t>
            </w:r>
          </w:p>
        </w:tc>
        <w:tc>
          <w:tcPr>
            <w:tcW w:type="dxa" w:w="1872"/>
          </w:tcPr>
          <w:p>
            <w:r>
              <w:t>HTTP</w:t>
            </w:r>
          </w:p>
        </w:tc>
        <w:tc>
          <w:tcPr>
            <w:tcW w:type="dxa" w:w="1872"/>
          </w:tcPr>
          <w:p>
            <w:r>
              <w:t>JSON from backend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media.py</w:t>
            </w:r>
          </w:p>
        </w:tc>
        <w:tc>
          <w:tcPr>
            <w:tcW w:type="dxa" w:w="1872"/>
          </w:tcPr>
          <w:p>
            <w:r>
              <w:t>evaluate_media</w:t>
            </w:r>
          </w:p>
        </w:tc>
        <w:tc>
          <w:tcPr>
            <w:tcW w:type="dxa" w:w="1872"/>
          </w:tcPr>
          <w:p>
            <w:r>
              <w:t>FastAPI</w:t>
            </w:r>
          </w:p>
        </w:tc>
        <w:tc>
          <w:tcPr>
            <w:tcW w:type="dxa" w:w="1872"/>
          </w:tcPr>
          <w:p>
            <w:r>
              <w:t>Validated upload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media_evaluator.py</w:t>
            </w:r>
          </w:p>
        </w:tc>
        <w:tc>
          <w:tcPr>
            <w:tcW w:type="dxa" w:w="1872"/>
          </w:tcPr>
          <w:p>
            <w:r>
              <w:t>evaluate_photo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Metric dict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efficientnet_b0_scorer.py</w:t>
            </w:r>
          </w:p>
        </w:tc>
        <w:tc>
          <w:tcPr>
            <w:tcW w:type="dxa" w:w="1872"/>
          </w:tcPr>
          <w:p>
            <w:r>
              <w:t>analyze_image_bytes</w:t>
            </w:r>
          </w:p>
        </w:tc>
        <w:tc>
          <w:tcPr>
            <w:tcW w:type="dxa" w:w="1872"/>
          </w:tcPr>
          <w:p>
            <w:r>
              <w:t>PyTorch/torchvision</w:t>
            </w:r>
          </w:p>
        </w:tc>
        <w:tc>
          <w:tcPr>
            <w:tcW w:type="dxa" w:w="1872"/>
          </w:tcPr>
          <w:p>
            <w:r>
              <w:t>7 metrics 0–1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media_evaluator.py</w:t>
            </w:r>
          </w:p>
        </w:tc>
        <w:tc>
          <w:tcPr>
            <w:tcW w:type="dxa" w:w="1872"/>
          </w:tcPr>
          <w:p>
            <w:r>
              <w:t>_photo_criteria</w:t>
            </w:r>
          </w:p>
        </w:tc>
        <w:tc>
          <w:tcPr>
            <w:tcW w:type="dxa" w:w="1872"/>
          </w:tcPr>
          <w:p>
            <w:r>
              <w:t>Rule-based</w:t>
            </w:r>
          </w:p>
        </w:tc>
        <w:tc>
          <w:tcPr>
            <w:tcW w:type="dxa" w:w="1872"/>
          </w:tcPr>
          <w:p>
            <w:r>
              <w:t>7 criteria scores 1–5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ai_authenticity_detector.py</w:t>
            </w:r>
          </w:p>
        </w:tc>
        <w:tc>
          <w:tcPr>
            <w:tcW w:type="dxa" w:w="1872"/>
          </w:tcPr>
          <w:p>
            <w:r>
              <w:t>detect_ai_generated</w:t>
            </w:r>
          </w:p>
        </w:tc>
        <w:tc>
          <w:tcPr>
            <w:tcW w:type="dxa" w:w="1872"/>
          </w:tcPr>
          <w:p>
            <w:r>
              <w:t>OpenCV + PyTorch</w:t>
            </w:r>
          </w:p>
        </w:tc>
        <w:tc>
          <w:tcPr>
            <w:tcW w:type="dxa" w:w="1872"/>
          </w:tcPr>
          <w:p>
            <w:r>
              <w:t>ai_detection dict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media_pipeline.py</w:t>
            </w:r>
          </w:p>
        </w:tc>
        <w:tc>
          <w:tcPr>
            <w:tcW w:type="dxa" w:w="1872"/>
          </w:tcPr>
          <w:p>
            <w:r>
              <w:t>run_pipeline</w:t>
            </w:r>
          </w:p>
        </w:tc>
        <w:tc>
          <w:tcPr>
            <w:tcW w:type="dxa" w:w="1872"/>
          </w:tcPr>
          <w:p>
            <w:r>
              <w:t>SQLAlchemy</w:t>
            </w:r>
          </w:p>
        </w:tc>
        <w:tc>
          <w:tcPr>
            <w:tcW w:type="dxa" w:w="1872"/>
          </w:tcPr>
          <w:p>
            <w:r>
              <w:t>DB rows + XP</w:t>
            </w:r>
          </w:p>
        </w:tc>
      </w:tr>
    </w:tbl>
    <w:p/>
    <w:p>
      <w:pPr>
        <w:pStyle w:val="Heading1"/>
      </w:pPr>
      <w:r>
        <w:t>3. Video Upload → Final Result</w:t>
      </w:r>
    </w:p>
    <w:p>
      <w:r>
        <w:t>User picks video → validateVideo (2 frames client-side)</w:t>
      </w:r>
    </w:p>
    <w:p>
      <w:r>
        <w:t>→ POST /api/media/evaluate → evaluate_video()</w:t>
      </w:r>
    </w:p>
    <w:p>
      <w:r>
        <w:t>→ ffmpeg_frames.extract_frames() [up to 6 JPEG frames]</w:t>
      </w:r>
    </w:p>
    <w:p>
      <w:r>
        <w:t>→ Per frame: _analyze_image() [EfficientNet or OpenCV]</w:t>
      </w:r>
    </w:p>
    <w:p>
      <w:r>
        <w:t>→ _average_metrics() + _flickering() + _motion_stability()</w:t>
      </w:r>
    </w:p>
    <w:p>
      <w:r>
        <w:t>→ detect_ai_generated_from_frames() [≤5 frames, max probability]</w:t>
      </w:r>
    </w:p>
    <w:p>
      <w:r>
        <w:t>→ upload → run_pipeline() → final result</w:t>
      </w:r>
    </w:p>
    <w:p>
      <w:pPr>
        <w:pStyle w:val="Heading2"/>
      </w:pPr>
      <w:r>
        <w:t>Video Processing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t>Decoding</w:t>
            </w:r>
          </w:p>
        </w:tc>
        <w:tc>
          <w:tcPr>
            <w:tcW w:type="dxa" w:w="4680"/>
          </w:tcPr>
          <w:p>
            <w:r>
              <w:t>FFmpeg subprocess, or OpenCV VideoCapture fallback</w:t>
            </w:r>
          </w:p>
        </w:tc>
      </w:tr>
      <w:tr>
        <w:tc>
          <w:tcPr>
            <w:tcW w:type="dxa" w:w="4680"/>
          </w:tcPr>
          <w:p>
            <w:r>
              <w:t>Frames extracted</w:t>
            </w:r>
          </w:p>
        </w:tc>
        <w:tc>
          <w:tcPr>
            <w:tcW w:type="dxa" w:w="4680"/>
          </w:tcPr>
          <w:p>
            <w:r>
              <w:t>Yes — default 6 (DEFAULT_SAMPLE_COUNT = 6)</w:t>
            </w:r>
          </w:p>
        </w:tc>
      </w:tr>
      <w:tr>
        <w:tc>
          <w:tcPr>
            <w:tcW w:type="dxa" w:w="4680"/>
          </w:tcPr>
          <w:p>
            <w:r>
              <w:t>Sampling</w:t>
            </w:r>
          </w:p>
        </w:tc>
        <w:tc>
          <w:tcPr>
            <w:tcW w:type="dxa" w:w="4680"/>
          </w:tcPr>
          <w:p>
            <w:r>
              <w:t>Evenly spaced by duration via ffprobe</w:t>
            </w:r>
          </w:p>
        </w:tc>
      </w:tr>
      <w:tr>
        <w:tc>
          <w:tcPr>
            <w:tcW w:type="dxa" w:w="4680"/>
          </w:tcPr>
          <w:p>
            <w:r>
              <w:t>Resize for model</w:t>
            </w:r>
          </w:p>
        </w:tc>
        <w:tc>
          <w:tcPr>
            <w:tcW w:type="dxa" w:w="4680"/>
          </w:tcPr>
          <w:p>
            <w:r>
              <w:t>224×224 RGB, ImageNet normalize</w:t>
            </w:r>
          </w:p>
        </w:tc>
      </w:tr>
      <w:tr>
        <w:tc>
          <w:tcPr>
            <w:tcW w:type="dxa" w:w="4680"/>
          </w:tcPr>
          <w:p>
            <w:r>
              <w:t>Per-frame analysis</w:t>
            </w:r>
          </w:p>
        </w:tc>
        <w:tc>
          <w:tcPr>
            <w:tcW w:type="dxa" w:w="4680"/>
          </w:tcPr>
          <w:p>
            <w:r>
              <w:t>Yes — each frame through _analyze_image()</w:t>
            </w:r>
          </w:p>
        </w:tc>
      </w:tr>
      <w:tr>
        <w:tc>
          <w:tcPr>
            <w:tcW w:type="dxa" w:w="4680"/>
          </w:tcPr>
          <w:p>
            <w:r>
              <w:t>Quality combination</w:t>
            </w:r>
          </w:p>
        </w:tc>
        <w:tc>
          <w:tcPr>
            <w:tcW w:type="dxa" w:w="4680"/>
          </w:tcPr>
          <w:p>
            <w:r>
              <w:t>Arithmetic mean of 7 metrics; width/height from first frame</w:t>
            </w:r>
          </w:p>
        </w:tc>
      </w:tr>
      <w:tr>
        <w:tc>
          <w:tcPr>
            <w:tcW w:type="dxa" w:w="4680"/>
          </w:tcPr>
          <w:p>
            <w:r>
              <w:t>Video criteria count</w:t>
            </w:r>
          </w:p>
        </w:tc>
        <w:tc>
          <w:tcPr>
            <w:tcW w:type="dxa" w:w="4680"/>
          </w:tcPr>
          <w:p>
            <w:r>
              <w:t>9 total (7 averaged + flickering + motion stability)</w:t>
            </w:r>
          </w:p>
        </w:tc>
      </w:tr>
      <w:tr>
        <w:tc>
          <w:tcPr>
            <w:tcW w:type="dxa" w:w="4680"/>
          </w:tcPr>
          <w:p>
            <w:r>
              <w:t>AI on video</w:t>
            </w:r>
          </w:p>
        </w:tc>
        <w:tc>
          <w:tcPr>
            <w:tcW w:type="dxa" w:w="4680"/>
          </w:tcPr>
          <w:p>
            <w:r>
              <w:t>Up to 5 frames; maximum synthetic probability wins</w:t>
            </w:r>
          </w:p>
        </w:tc>
      </w:tr>
      <w:tr>
        <w:tc>
          <w:tcPr>
            <w:tcW w:type="dxa" w:w="4680"/>
          </w:tcPr>
          <w:p>
            <w:r>
              <w:t>FPS / bitrate</w:t>
            </w:r>
          </w:p>
        </w:tc>
        <w:tc>
          <w:tcPr>
            <w:tcW w:type="dxa" w:w="4680"/>
          </w:tcPr>
          <w:p>
            <w:r>
              <w:t>Not implemented</w:t>
            </w:r>
          </w:p>
        </w:tc>
      </w:tr>
    </w:tbl>
    <w:p/>
    <w:p>
      <w:pPr>
        <w:pStyle w:val="Heading1"/>
      </w:pPr>
      <w:r>
        <w:t>4. EfficientNet-B0 Investigation</w:t>
      </w:r>
    </w:p>
    <w:p>
      <w:pPr>
        <w:pStyle w:val="Heading2"/>
      </w:pPr>
      <w:r>
        <w:t>Model A — Quality (IQA)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Library</w:t>
            </w:r>
          </w:p>
        </w:tc>
        <w:tc>
          <w:tcPr>
            <w:tcW w:type="dxa" w:w="4680"/>
          </w:tcPr>
          <w:p>
            <w:r>
              <w:t>PyTorch + torchvision (efficientnet_b0)</w:t>
            </w:r>
          </w:p>
        </w:tc>
      </w:tr>
      <w:tr>
        <w:tc>
          <w:tcPr>
            <w:tcW w:type="dxa" w:w="4680"/>
          </w:tcPr>
          <w:p>
            <w:r>
              <w:t>Pretrained</w:t>
            </w:r>
          </w:p>
        </w:tc>
        <w:tc>
          <w:tcPr>
            <w:tcW w:type="dxa" w:w="4680"/>
          </w:tcPr>
          <w:p>
            <w:r>
              <w:t>EfficientNet_B0_Weights.IMAGENET1K_V1</w:t>
            </w:r>
          </w:p>
        </w:tc>
      </w:tr>
      <w:tr>
        <w:tc>
          <w:tcPr>
            <w:tcW w:type="dxa" w:w="4680"/>
          </w:tcPr>
          <w:p>
            <w:r>
              <w:t>Weights file</w:t>
            </w:r>
          </w:p>
        </w:tc>
        <w:tc>
          <w:tcPr>
            <w:tcW w:type="dxa" w:w="4680"/>
          </w:tcPr>
          <w:p>
            <w:r>
              <w:t>access_backend/ml/efficientnet_b0_heads.pt</w:t>
            </w:r>
          </w:p>
        </w:tc>
      </w:tr>
      <w:tr>
        <w:tc>
          <w:tcPr>
            <w:tcW w:type="dxa" w:w="4680"/>
          </w:tcPr>
          <w:p>
            <w:r>
              <w:t>Architecture</w:t>
            </w:r>
          </w:p>
        </w:tc>
        <w:tc>
          <w:tcPr>
            <w:tcW w:type="dxa" w:w="4680"/>
          </w:tcPr>
          <w:p>
            <w:r>
              <w:t>Backbone + Dropout(0.15) + Linear(1280→7) + sigmoid</w:t>
            </w:r>
          </w:p>
        </w:tc>
      </w:tr>
      <w:tr>
        <w:tc>
          <w:tcPr>
            <w:tcW w:type="dxa" w:w="4680"/>
          </w:tcPr>
          <w:p>
            <w:r>
              <w:t>Input</w:t>
            </w:r>
          </w:p>
        </w:tc>
        <w:tc>
          <w:tcPr>
            <w:tcW w:type="dxa" w:w="4680"/>
          </w:tcPr>
          <w:p>
            <w:r>
              <w:t>224×224 RGB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7 values 0–1: sharpness, blur, noise, brightness, contrast, blocking, ringing</w:t>
            </w:r>
          </w:p>
        </w:tc>
      </w:tr>
    </w:tbl>
    <w:p/>
    <w:p>
      <w:pPr>
        <w:pStyle w:val="Heading2"/>
      </w:pPr>
      <w:r>
        <w:t>Model B — AI Authenticity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Library</w:t>
            </w:r>
          </w:p>
        </w:tc>
        <w:tc>
          <w:tcPr>
            <w:tcW w:type="dxa" w:w="4680"/>
          </w:tcPr>
          <w:p>
            <w:r>
              <w:t>PyTorch + torchvision</w:t>
            </w:r>
          </w:p>
        </w:tc>
      </w:tr>
      <w:tr>
        <w:tc>
          <w:tcPr>
            <w:tcW w:type="dxa" w:w="4680"/>
          </w:tcPr>
          <w:p>
            <w:r>
              <w:t>Pretrained</w:t>
            </w:r>
          </w:p>
        </w:tc>
        <w:tc>
          <w:tcPr>
            <w:tcW w:type="dxa" w:w="4680"/>
          </w:tcPr>
          <w:p>
            <w:r>
              <w:t>ImageNet-1K V1</w:t>
            </w:r>
          </w:p>
        </w:tc>
      </w:tr>
      <w:tr>
        <w:tc>
          <w:tcPr>
            <w:tcW w:type="dxa" w:w="4680"/>
          </w:tcPr>
          <w:p>
            <w:r>
              <w:t>Weights file</w:t>
            </w:r>
          </w:p>
        </w:tc>
        <w:tc>
          <w:tcPr>
            <w:tcW w:type="dxa" w:w="4680"/>
          </w:tcPr>
          <w:p>
            <w:r>
              <w:t>access_backend/ml/ai_authenticity_head.pt</w:t>
            </w:r>
          </w:p>
        </w:tc>
      </w:tr>
      <w:tr>
        <w:tc>
          <w:tcPr>
            <w:tcW w:type="dxa" w:w="4680"/>
          </w:tcPr>
          <w:p>
            <w:r>
              <w:t>Architecture</w:t>
            </w:r>
          </w:p>
        </w:tc>
        <w:tc>
          <w:tcPr>
            <w:tcW w:type="dxa" w:w="4680"/>
          </w:tcPr>
          <w:p>
            <w:r>
              <w:t>Backbone + Dropout(0.2) + Linear(1280→1) + sigmoid</w:t>
            </w:r>
          </w:p>
        </w:tc>
      </w:tr>
      <w:tr>
        <w:tc>
          <w:tcPr>
            <w:tcW w:type="dxa" w:w="4680"/>
          </w:tcPr>
          <w:p>
            <w:r>
              <w:t>Output</w:t>
            </w:r>
          </w:p>
        </w:tc>
        <w:tc>
          <w:tcPr>
            <w:tcW w:type="dxa" w:w="4680"/>
          </w:tcPr>
          <w:p>
            <w:r>
              <w:t>P(AI-like) in [0, 1]</w:t>
            </w:r>
          </w:p>
        </w:tc>
      </w:tr>
      <w:tr>
        <w:tc>
          <w:tcPr>
            <w:tcW w:type="dxa" w:w="4680"/>
          </w:tcPr>
          <w:p>
            <w:r>
              <w:t>Training labels</w:t>
            </w:r>
          </w:p>
        </w:tc>
        <w:tc>
          <w:tcPr>
            <w:tcW w:type="dxa" w:w="4680"/>
          </w:tcPr>
          <w:p>
            <w:r>
              <w:t>1.0 = AI-like synthetic, 0.0 = natural synthetic</w:t>
            </w:r>
          </w:p>
        </w:tc>
      </w:tr>
    </w:tbl>
    <w:p/>
    <w:p>
      <w:pPr>
        <w:pStyle w:val="Heading2"/>
      </w:pPr>
      <w:r>
        <w:t>Training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Quality Model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AI Model</w:t>
            </w:r>
          </w:p>
        </w:tc>
      </w:tr>
      <w:tr>
        <w:tc>
          <w:tcPr>
            <w:tcW w:type="dxa" w:w="3120"/>
          </w:tcPr>
          <w:p>
            <w:r>
              <w:t>Script</w:t>
            </w:r>
          </w:p>
        </w:tc>
        <w:tc>
          <w:tcPr>
            <w:tcW w:type="dxa" w:w="3120"/>
          </w:tcPr>
          <w:p>
            <w:r>
              <w:t>train_efficientnet_heads.py</w:t>
            </w:r>
          </w:p>
        </w:tc>
        <w:tc>
          <w:tcPr>
            <w:tcW w:type="dxa" w:w="3120"/>
          </w:tcPr>
          <w:p>
            <w:r>
              <w:t>train_ai_authenticity_head.py</w:t>
            </w:r>
          </w:p>
        </w:tc>
      </w:tr>
      <w:tr>
        <w:tc>
          <w:tcPr>
            <w:tcW w:type="dxa" w:w="3120"/>
          </w:tcPr>
          <w:p>
            <w:r>
              <w:t>Dataset</w:t>
            </w:r>
          </w:p>
        </w:tc>
        <w:tc>
          <w:tcPr>
            <w:tcW w:type="dxa" w:w="3120"/>
          </w:tcPr>
          <w:p>
            <w:r>
              <w:t>Synthetic degradations</w:t>
            </w:r>
          </w:p>
        </w:tc>
        <w:tc>
          <w:tcPr>
            <w:tcW w:type="dxa" w:w="3120"/>
          </w:tcPr>
          <w:p>
            <w:r>
              <w:t>Synthetic natural vs AI-like</w:t>
            </w:r>
          </w:p>
        </w:tc>
      </w:tr>
      <w:tr>
        <w:tc>
          <w:tcPr>
            <w:tcW w:type="dxa" w:w="3120"/>
          </w:tcPr>
          <w:p>
            <w:r>
              <w:t>Real photos in repo</w:t>
            </w:r>
          </w:p>
        </w:tc>
        <w:tc>
          <w:tcPr>
            <w:tcW w:type="dxa" w:w="3120"/>
          </w:tcPr>
          <w:p>
            <w:r>
              <w:t>No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  <w:tr>
        <w:tc>
          <w:tcPr>
            <w:tcW w:type="dxa" w:w="3120"/>
          </w:tcPr>
          <w:p>
            <w:r>
              <w:t>Backbone fine-tuned</w:t>
            </w:r>
          </w:p>
        </w:tc>
        <w:tc>
          <w:tcPr>
            <w:tcW w:type="dxa" w:w="3120"/>
          </w:tcPr>
          <w:p>
            <w:r>
              <w:t>No — frozen</w:t>
            </w:r>
          </w:p>
        </w:tc>
        <w:tc>
          <w:tcPr>
            <w:tcW w:type="dxa" w:w="3120"/>
          </w:tcPr>
          <w:p>
            <w:r>
              <w:t>No — frozen</w:t>
            </w:r>
          </w:p>
        </w:tc>
      </w:tr>
      <w:tr>
        <w:tc>
          <w:tcPr>
            <w:tcW w:type="dxa" w:w="3120"/>
          </w:tcPr>
          <w:p>
            <w:r>
              <w:t>Head trained</w:t>
            </w:r>
          </w:p>
        </w:tc>
        <w:tc>
          <w:tcPr>
            <w:tcW w:type="dxa" w:w="3120"/>
          </w:tcPr>
          <w:p>
            <w:r>
              <w:t>Yes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Loss</w:t>
            </w:r>
          </w:p>
        </w:tc>
        <w:tc>
          <w:tcPr>
            <w:tcW w:type="dxa" w:w="3120"/>
          </w:tcPr>
          <w:p>
            <w:r>
              <w:t>MSE</w:t>
            </w:r>
          </w:p>
        </w:tc>
        <w:tc>
          <w:tcPr>
            <w:tcW w:type="dxa" w:w="3120"/>
          </w:tcPr>
          <w:p>
            <w:r>
              <w:t>BCE</w:t>
            </w:r>
          </w:p>
        </w:tc>
      </w:tr>
      <w:tr>
        <w:tc>
          <w:tcPr>
            <w:tcW w:type="dxa" w:w="3120"/>
          </w:tcPr>
          <w:p>
            <w:r>
              <w:t>Optimizer</w:t>
            </w:r>
          </w:p>
        </w:tc>
        <w:tc>
          <w:tcPr>
            <w:tcW w:type="dxa" w:w="3120"/>
          </w:tcPr>
          <w:p>
            <w:r>
              <w:t>Adam lr=1e-3</w:t>
            </w:r>
          </w:p>
        </w:tc>
        <w:tc>
          <w:tcPr>
            <w:tcW w:type="dxa" w:w="3120"/>
          </w:tcPr>
          <w:p>
            <w:r>
              <w:t>Adam lr=1e-3</w:t>
            </w:r>
          </w:p>
        </w:tc>
      </w:tr>
      <w:tr>
        <w:tc>
          <w:tcPr>
            <w:tcW w:type="dxa" w:w="3120"/>
          </w:tcPr>
          <w:p>
            <w:r>
              <w:t>Epochs</w:t>
            </w:r>
          </w:p>
        </w:tc>
        <w:tc>
          <w:tcPr>
            <w:tcW w:type="dxa" w:w="3120"/>
          </w:tcPr>
          <w:p>
            <w:r>
              <w:t>4 default</w:t>
            </w:r>
          </w:p>
        </w:tc>
        <w:tc>
          <w:tcPr>
            <w:tcW w:type="dxa" w:w="3120"/>
          </w:tcPr>
          <w:p>
            <w:r>
              <w:t>5 default</w:t>
            </w:r>
          </w:p>
        </w:tc>
      </w:tr>
    </w:tbl>
    <w:p/>
    <w:p>
      <w:r>
        <w:rPr>
          <w:b/>
        </w:rPr>
        <w:t>Finding: No evidence EfficientNet-B0 was fine-tuned on real human-vs-AI-generated photos. Both heads trained on synthetic data with frozen ImageNet backbone.</w:t>
      </w:r>
    </w:p>
    <w:p>
      <w:pPr>
        <w:pStyle w:val="Heading1"/>
      </w:pPr>
      <w:r>
        <w:t>5. What EfficientNet-B0 Actually Predicts</w:t>
      </w:r>
    </w:p>
    <w:p>
      <w:pPr>
        <w:pStyle w:val="ListBullet"/>
      </w:pPr>
      <w:r>
        <w:t>Quality model: 7 continuous technical signals → rule-mapped to 1–5 criteria (not High/Low class).</w:t>
      </w:r>
    </w:p>
    <w:p>
      <w:pPr>
        <w:pStyle w:val="ListBullet"/>
      </w:pPr>
      <w:r>
        <w:t>AI model: P(synthetic/AI-like) — one signal in fusion, not the sole verdict.</w:t>
      </w:r>
    </w:p>
    <w:p>
      <w:pPr>
        <w:pStyle w:val="ListBullet"/>
      </w:pPr>
      <w:r>
        <w:t>AI training uses synthetic AI-like patterns (bilateral filter, oversharpen, upscale), not real Midjourney/DALL·E images.</w:t>
      </w:r>
    </w:p>
    <w:p>
      <w:pPr>
        <w:pStyle w:val="Heading1"/>
      </w:pPr>
      <w:r>
        <w:t>6. AI-Generated Media Detection</w:t>
      </w:r>
    </w:p>
    <w:p>
      <w:r>
        <w:t>Image bytes</w:t>
      </w:r>
    </w:p>
    <w:p>
      <w:r>
        <w:t>→ Filename hints (Midjourney, DALL·E, ChatGPT, etc.)</w:t>
      </w:r>
    </w:p>
    <w:p>
      <w:r>
        <w:t>→ EXIF/metadata analysis</w:t>
      </w:r>
    </w:p>
    <w:p>
      <w:r>
        <w:t>→ OpenCV heuristics (frequency, noise uniformity, texture entropy, quality paradox, skin smoothness)</w:t>
      </w:r>
    </w:p>
    <w:p>
      <w:r>
        <w:t>→ Optional EfficientNet AI head (weight 0.28 in fusion)</w:t>
      </w:r>
    </w:p>
    <w:p>
      <w:r>
        <w:t>→ _fuse_probability() → _verdict_from_probability()</w:t>
      </w:r>
    </w:p>
    <w:p>
      <w:r>
        <w:t>→ authentic | suspicious | ai_generated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3120"/>
          </w:tcPr>
          <w:p>
            <w:r>
              <w:t>AI_GENERATED_THRESHOLD</w:t>
            </w:r>
          </w:p>
        </w:tc>
        <w:tc>
          <w:tcPr>
            <w:tcW w:type="dxa" w:w="3120"/>
          </w:tcPr>
          <w:p>
            <w:r>
              <w:t>0.58</w:t>
            </w:r>
          </w:p>
        </w:tc>
        <w:tc>
          <w:tcPr>
            <w:tcW w:type="dxa" w:w="3120"/>
          </w:tcPr>
          <w:p>
            <w:r>
              <w:t>ai_generated</w:t>
            </w:r>
          </w:p>
        </w:tc>
      </w:tr>
      <w:tr>
        <w:tc>
          <w:tcPr>
            <w:tcW w:type="dxa" w:w="3120"/>
          </w:tcPr>
          <w:p>
            <w:r>
              <w:t>SUSPICIOUS_THRESHOLD</w:t>
            </w:r>
          </w:p>
        </w:tc>
        <w:tc>
          <w:tcPr>
            <w:tcW w:type="dxa" w:w="3120"/>
          </w:tcPr>
          <w:p>
            <w:r>
              <w:t>0.36</w:t>
            </w:r>
          </w:p>
        </w:tc>
        <w:tc>
          <w:tcPr>
            <w:tcW w:type="dxa" w:w="3120"/>
          </w:tcPr>
          <w:p>
            <w:r>
              <w:t>suspicious (if below 0.58)</w:t>
            </w:r>
          </w:p>
        </w:tc>
      </w:tr>
      <w:tr>
        <w:tc>
          <w:tcPr>
            <w:tcW w:type="dxa" w:w="3120"/>
          </w:tcPr>
          <w:p>
            <w:r>
              <w:t>Below 0.36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authentic</w:t>
            </w:r>
          </w:p>
        </w:tc>
      </w:tr>
    </w:tbl>
    <w:p/>
    <w:p>
      <w:r>
        <w:rPr>
          <w:b w:val="0"/>
        </w:rPr>
        <w:t>Gemini does NOT detect AI-generated media.</w:t>
      </w:r>
    </w:p>
    <w:p>
      <w:pPr>
        <w:pStyle w:val="Heading1"/>
      </w:pPr>
      <w:r>
        <w:t>7. Media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Metrics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 final score?</w:t>
            </w:r>
          </w:p>
        </w:tc>
      </w:tr>
      <w:tr>
        <w:tc>
          <w:tcPr>
            <w:tcW w:type="dxa" w:w="3120"/>
          </w:tcPr>
          <w:p>
            <w:r>
              <w:t>EfficientNet-B0 (primary)</w:t>
            </w:r>
          </w:p>
        </w:tc>
        <w:tc>
          <w:tcPr>
            <w:tcW w:type="dxa" w:w="3120"/>
          </w:tcPr>
          <w:p>
            <w:r>
              <w:t>Sharpness, blur, noise, brightness, contrast, blocking, ringing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OpenCV fallback</w:t>
            </w:r>
          </w:p>
        </w:tc>
        <w:tc>
          <w:tcPr>
            <w:tcW w:type="dxa" w:w="3120"/>
          </w:tcPr>
          <w:p>
            <w:r>
              <w:t>Same 7 names via classical CV</w:t>
            </w:r>
          </w:p>
        </w:tc>
        <w:tc>
          <w:tcPr>
            <w:tcW w:type="dxa" w:w="3120"/>
          </w:tcPr>
          <w:p>
            <w:r>
              <w:t>Yes (if EfficientNet unavailable)</w:t>
            </w:r>
          </w:p>
        </w:tc>
      </w:tr>
      <w:tr>
        <w:tc>
          <w:tcPr>
            <w:tcW w:type="dxa" w:w="3120"/>
          </w:tcPr>
          <w:p>
            <w:r>
              <w:t>FFmpeg (video)</w:t>
            </w:r>
          </w:p>
        </w:tc>
        <w:tc>
          <w:tcPr>
            <w:tcW w:type="dxa" w:w="3120"/>
          </w:tcPr>
          <w:p>
            <w:r>
              <w:t>Frame extraction only; duration for sampling</w:t>
            </w:r>
          </w:p>
        </w:tc>
        <w:tc>
          <w:tcPr>
            <w:tcW w:type="dxa" w:w="3120"/>
          </w:tcPr>
          <w:p>
            <w:r>
              <w:t>Indirect</w:t>
            </w:r>
          </w:p>
        </w:tc>
      </w:tr>
      <w:tr>
        <w:tc>
          <w:tcPr>
            <w:tcW w:type="dxa" w:w="3120"/>
          </w:tcPr>
          <w:p>
            <w:r>
              <w:t>Video heuristics</w:t>
            </w:r>
          </w:p>
        </w:tc>
        <w:tc>
          <w:tcPr>
            <w:tcW w:type="dxa" w:w="3120"/>
          </w:tcPr>
          <w:p>
            <w:r>
              <w:t>Flickering, motion stability</w:t>
            </w:r>
          </w:p>
        </w:tc>
        <w:tc>
          <w:tcPr>
            <w:tcW w:type="dxa" w:w="3120"/>
          </w:tcPr>
          <w:p>
            <w:r>
              <w:t>Yes — 2 extra criteria</w:t>
            </w:r>
          </w:p>
        </w:tc>
      </w:tr>
      <w:tr>
        <w:tc>
          <w:tcPr>
            <w:tcW w:type="dxa" w:w="3120"/>
          </w:tcPr>
          <w:p>
            <w:r>
              <w:t>Not implemented</w:t>
            </w:r>
          </w:p>
        </w:tc>
        <w:tc>
          <w:tcPr>
            <w:tcW w:type="dxa" w:w="3120"/>
          </w:tcPr>
          <w:p>
            <w:r>
              <w:t>FPS, bitrate, frame drops, full temporal model</w:t>
            </w:r>
          </w:p>
        </w:tc>
        <w:tc>
          <w:tcPr>
            <w:tcW w:type="dxa" w:w="3120"/>
          </w:tcPr>
          <w:p>
            <w:r>
              <w:t>No</w:t>
            </w:r>
          </w:p>
        </w:tc>
      </w:tr>
    </w:tbl>
    <w:p/>
    <w:p>
      <w:pPr>
        <w:pStyle w:val="Heading1"/>
      </w:pPr>
      <w:r>
        <w:t>8. Final Quality Score</w:t>
      </w:r>
    </w:p>
    <w:p>
      <w:pPr>
        <w:pStyle w:val="ListBullet"/>
      </w:pPr>
      <w:r>
        <w:t>Photo: overall = mean of 7 criterion scores (each 1–5).</w:t>
      </w:r>
    </w:p>
    <w:p>
      <w:pPr>
        <w:pStyle w:val="ListBullet"/>
      </w:pPr>
      <w:r>
        <w:t>Video: overall = mean of 9 criterion scores.</w:t>
      </w:r>
    </w:p>
    <w:p>
      <w:pPr>
        <w:pStyle w:val="ListBullet"/>
      </w:pPr>
      <w:r>
        <w:t>_soft_score(): boosted = metric × 0.5 + 0.42, bucketed to 1–5.</w:t>
      </w:r>
    </w:p>
    <w:p>
      <w:pPr>
        <w:pStyle w:val="ListBullet"/>
      </w:pPr>
      <w:r>
        <w:t>Excellent ≥4.5, Good ≥3.5, Fair ≥2.5, Needs Improvement &lt;2.5.</w:t>
      </w:r>
    </w:p>
    <w:p>
      <w:pPr>
        <w:pStyle w:val="ListBullet"/>
      </w:pPr>
      <w:r>
        <w:t>Legacy DB overall_score = overall / 5 (0–1 scale).</w:t>
      </w:r>
    </w:p>
    <w:p>
      <w:pPr>
        <w:pStyle w:val="ListBullet"/>
      </w:pPr>
      <w:r>
        <w:t>AI detection does not change quality score; integrity policy hides feedback when flagged.</w:t>
      </w:r>
    </w:p>
    <w:p>
      <w:pPr>
        <w:pStyle w:val="Heading1"/>
      </w:pPr>
      <w:r>
        <w:t>9. Video-Specific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680"/>
          </w:tcPr>
          <w:p>
            <w:r>
              <w:t>Video resolution</w:t>
            </w:r>
          </w:p>
        </w:tc>
        <w:tc>
          <w:tcPr>
            <w:tcW w:type="dxa" w:w="4680"/>
          </w:tcPr>
          <w:p>
            <w:r>
              <w:t>Implemented — first frame dimensions</w:t>
            </w:r>
          </w:p>
        </w:tc>
      </w:tr>
      <w:tr>
        <w:tc>
          <w:tcPr>
            <w:tcW w:type="dxa" w:w="4680"/>
          </w:tcPr>
          <w:p>
            <w:r>
              <w:t>Per-frame quality</w:t>
            </w:r>
          </w:p>
        </w:tc>
        <w:tc>
          <w:tcPr>
            <w:tcW w:type="dxa" w:w="4680"/>
          </w:tcPr>
          <w:p>
            <w:r>
              <w:t>Implemented — EfficientNet per frame, averaged</w:t>
            </w:r>
          </w:p>
        </w:tc>
      </w:tr>
      <w:tr>
        <w:tc>
          <w:tcPr>
            <w:tcW w:type="dxa" w:w="4680"/>
          </w:tcPr>
          <w:p>
            <w:r>
              <w:t>Flickering</w:t>
            </w:r>
          </w:p>
        </w:tc>
        <w:tc>
          <w:tcPr>
            <w:tcW w:type="dxa" w:w="4680"/>
          </w:tcPr>
          <w:p>
            <w:r>
              <w:t>Implemented</w:t>
            </w:r>
          </w:p>
        </w:tc>
      </w:tr>
      <w:tr>
        <w:tc>
          <w:tcPr>
            <w:tcW w:type="dxa" w:w="4680"/>
          </w:tcPr>
          <w:p>
            <w:r>
              <w:t>Motion stability</w:t>
            </w:r>
          </w:p>
        </w:tc>
        <w:tc>
          <w:tcPr>
            <w:tcW w:type="dxa" w:w="4680"/>
          </w:tcPr>
          <w:p>
            <w:r>
              <w:t>Implemented</w:t>
            </w:r>
          </w:p>
        </w:tc>
      </w:tr>
      <w:tr>
        <w:tc>
          <w:tcPr>
            <w:tcW w:type="dxa" w:w="4680"/>
          </w:tcPr>
          <w:p>
            <w:r>
              <w:t>FPS</w:t>
            </w:r>
          </w:p>
        </w:tc>
        <w:tc>
          <w:tcPr>
            <w:tcW w:type="dxa" w:w="4680"/>
          </w:tcPr>
          <w:p>
            <w:r>
              <w:t>Not implemented</w:t>
            </w:r>
          </w:p>
        </w:tc>
      </w:tr>
      <w:tr>
        <w:tc>
          <w:tcPr>
            <w:tcW w:type="dxa" w:w="4680"/>
          </w:tcPr>
          <w:p>
            <w:r>
              <w:t>Bitrate</w:t>
            </w:r>
          </w:p>
        </w:tc>
        <w:tc>
          <w:tcPr>
            <w:tcW w:type="dxa" w:w="4680"/>
          </w:tcPr>
          <w:p>
            <w:r>
              <w:t>Not implemented</w:t>
            </w:r>
          </w:p>
        </w:tc>
      </w:tr>
      <w:tr>
        <w:tc>
          <w:tcPr>
            <w:tcW w:type="dxa" w:w="4680"/>
          </w:tcPr>
          <w:p>
            <w:r>
              <w:t>Duration scored</w:t>
            </w:r>
          </w:p>
        </w:tc>
        <w:tc>
          <w:tcPr>
            <w:tcW w:type="dxa" w:w="4680"/>
          </w:tcPr>
          <w:p>
            <w:r>
              <w:t>Partial — ffprobe for sampling only</w:t>
            </w:r>
          </w:p>
        </w:tc>
      </w:tr>
      <w:tr>
        <w:tc>
          <w:tcPr>
            <w:tcW w:type="dxa" w:w="4680"/>
          </w:tcPr>
          <w:p>
            <w:r>
              <w:t>Frame drops</w:t>
            </w:r>
          </w:p>
        </w:tc>
        <w:tc>
          <w:tcPr>
            <w:tcW w:type="dxa" w:w="4680"/>
          </w:tcPr>
          <w:p>
            <w:r>
              <w:t>Not implemented</w:t>
            </w:r>
          </w:p>
        </w:tc>
      </w:tr>
      <w:tr>
        <w:tc>
          <w:tcPr>
            <w:tcW w:type="dxa" w:w="4680"/>
          </w:tcPr>
          <w:p>
            <w:r>
              <w:t>Temporal consistency</w:t>
            </w:r>
          </w:p>
        </w:tc>
        <w:tc>
          <w:tcPr>
            <w:tcW w:type="dxa" w:w="4680"/>
          </w:tcPr>
          <w:p>
            <w:r>
              <w:t>Partial — flickering + motion only</w:t>
            </w:r>
          </w:p>
        </w:tc>
      </w:tr>
    </w:tbl>
    <w:p/>
    <w:p>
      <w:pPr>
        <w:pStyle w:val="Heading1"/>
      </w:pPr>
      <w:r>
        <w:t>10. Dual-Output Model?</w:t>
      </w:r>
    </w:p>
    <w:p>
      <w:r>
        <w:rPr>
          <w:b/>
        </w:rPr>
        <w:t>NOT IMPLEMENTED.</w:t>
      </w:r>
    </w:p>
    <w:p>
      <w:r>
        <w:rPr>
          <w:b w:val="0"/>
        </w:rPr>
        <w:t>Two separate EfficientNet-B0 models + separate weight files + OpenCV/EXIF heuristics for AI.</w:t>
      </w:r>
    </w:p>
    <w:p>
      <w:pPr>
        <w:pStyle w:val="Heading1"/>
      </w:pPr>
      <w:r>
        <w:t>11. Confidence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Display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680"/>
          </w:tcPr>
          <w:p>
            <w:r>
              <w:t>X% AI-generated confidence</w:t>
            </w:r>
          </w:p>
        </w:tc>
        <w:tc>
          <w:tcPr>
            <w:tcW w:type="dxa" w:w="4680"/>
          </w:tcPr>
          <w:p>
            <w:r>
              <w:t>ai_probability when label is AI</w:t>
            </w:r>
          </w:p>
        </w:tc>
      </w:tr>
      <w:tr>
        <w:tc>
          <w:tcPr>
            <w:tcW w:type="dxa" w:w="4680"/>
          </w:tcPr>
          <w:p>
            <w:r>
              <w:t>X% Human confidence</w:t>
            </w:r>
          </w:p>
        </w:tc>
        <w:tc>
          <w:tcPr>
            <w:tcW w:type="dxa" w:w="4680"/>
          </w:tcPr>
          <w:p>
            <w:r>
              <w:t>1 − ai_probability when authentic</w:t>
            </w:r>
          </w:p>
        </w:tc>
      </w:tr>
      <w:tr>
        <w:tc>
          <w:tcPr>
            <w:tcW w:type="dxa" w:w="4680"/>
          </w:tcPr>
          <w:p>
            <w:r>
              <w:t>X% Suspicious confidence</w:t>
            </w:r>
          </w:p>
        </w:tc>
        <w:tc>
          <w:tcPr>
            <w:tcW w:type="dxa" w:w="4680"/>
          </w:tcPr>
          <w:p>
            <w:r>
              <w:t>ai_probability when suspicious</w:t>
            </w:r>
          </w:p>
        </w:tc>
      </w:tr>
      <w:tr>
        <w:tc>
          <w:tcPr>
            <w:tcW w:type="dxa" w:w="4680"/>
          </w:tcPr>
          <w:p>
            <w:r>
              <w:t>Quality scores</w:t>
            </w:r>
          </w:p>
        </w:tc>
        <w:tc>
          <w:tcPr>
            <w:tcW w:type="dxa" w:w="4680"/>
          </w:tcPr>
          <w:p>
            <w:r>
              <w:t>Mean of 1–5 buckets — not softmax probability</w:t>
            </w:r>
          </w:p>
        </w:tc>
      </w:tr>
    </w:tbl>
    <w:p/>
    <w:p>
      <w:r>
        <w:rPr>
          <w:b w:val="0"/>
        </w:rPr>
        <w:t>No probability calibration found in codebase.</w:t>
      </w:r>
    </w:p>
    <w:p>
      <w:pPr>
        <w:pStyle w:val="Heading1"/>
      </w:pPr>
      <w:r>
        <w:t>12.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Finding</w:t>
            </w:r>
          </w:p>
        </w:tc>
      </w:tr>
      <w:tr>
        <w:tc>
          <w:tcPr>
            <w:tcW w:type="dxa" w:w="4680"/>
          </w:tcPr>
          <w:p>
            <w:r>
              <w:t>Real dataset in repo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  <w:tr>
        <w:tc>
          <w:tcPr>
            <w:tcW w:type="dxa" w:w="4680"/>
          </w:tcPr>
          <w:p>
            <w:r>
              <w:t>Training data</w:t>
            </w:r>
          </w:p>
        </w:tc>
        <w:tc>
          <w:tcPr>
            <w:tcW w:type="dxa" w:w="4680"/>
          </w:tcPr>
          <w:p>
            <w:r>
              <w:t>Synthetic only, generated at runtime</w:t>
            </w:r>
          </w:p>
        </w:tc>
      </w:tr>
      <w:tr>
        <w:tc>
          <w:tcPr>
            <w:tcW w:type="dxa" w:w="4680"/>
          </w:tcPr>
          <w:p>
            <w:r>
              <w:t>Trained weights in repo</w:t>
            </w:r>
          </w:p>
        </w:tc>
        <w:tc>
          <w:tcPr>
            <w:tcW w:type="dxa" w:w="4680"/>
          </w:tcPr>
          <w:p>
            <w:r>
              <w:t>Yes — both .pt files</w:t>
            </w:r>
          </w:p>
        </w:tc>
      </w:tr>
      <w:tr>
        <w:tc>
          <w:tcPr>
            <w:tcW w:type="dxa" w:w="4680"/>
          </w:tcPr>
          <w:p>
            <w:r>
              <w:t>Train/val/test split</w:t>
            </w:r>
          </w:p>
        </w:tc>
        <w:tc>
          <w:tcPr>
            <w:tcW w:type="dxa" w:w="4680"/>
          </w:tcPr>
          <w:p>
            <w:r>
              <w:t>No persistent split; benchmark uses --seed</w:t>
            </w:r>
          </w:p>
        </w:tc>
      </w:tr>
    </w:tbl>
    <w:p/>
    <w:p>
      <w:pPr>
        <w:pStyle w:val="Heading1"/>
      </w:pPr>
      <w:r>
        <w:t>13. Data Leakage</w:t>
      </w:r>
    </w:p>
    <w:p>
      <w:r>
        <w:rPr>
          <w:b w:val="0"/>
        </w:rPr>
        <w:t>No classical leakage evidence — no real labeled dataset to split. Main risk: synthetic-to-real domain gap.</w:t>
      </w:r>
    </w:p>
    <w:p>
      <w:pPr>
        <w:pStyle w:val="Heading1"/>
      </w:pPr>
      <w:r>
        <w:t>14. Architecture</w:t>
      </w:r>
    </w:p>
    <w:p>
      <w:pPr>
        <w:pStyle w:val="Heading2"/>
      </w:pPr>
      <w:r>
        <w:t>Current</w:t>
      </w:r>
    </w:p>
    <w:p>
      <w:r>
        <w:t>Flutter → POST /media/evaluate → media_evaluator</w:t>
      </w:r>
    </w:p>
    <w:p>
      <w:r>
        <w:t>Photo: EfficientNet IQA + detect_ai_generated</w:t>
      </w:r>
    </w:p>
    <w:p>
      <w:r>
        <w:t>Video: FFmpeg frames → per-frame IQA → average + temporal heuristics + frame AI scan</w:t>
      </w:r>
    </w:p>
    <w:p>
      <w:r>
        <w:t>→ integrity policy → optional Gemini → upload → DB</w:t>
      </w:r>
    </w:p>
    <w:p>
      <w:pPr>
        <w:pStyle w:val="Heading2"/>
      </w:pPr>
      <w:r>
        <w:t>Ideal (comparison)</w:t>
      </w:r>
    </w:p>
    <w:p>
      <w:r>
        <w:t>Real labeled IQA data + real human/AI dataset</w:t>
      </w:r>
    </w:p>
    <w:p>
      <w:r>
        <w:t>Calibrated probabilities + validated held-out member uploads</w:t>
      </w:r>
    </w:p>
    <w:p>
      <w:r>
        <w:t>True video IQA or certified external API where needed</w:t>
      </w:r>
    </w:p>
    <w:p>
      <w:pPr>
        <w:pStyle w:val="Heading1"/>
      </w:pPr>
      <w:r>
        <w:t>15. Final Verdict — 12 Questions</w:t>
      </w:r>
    </w:p>
    <w:p>
      <w:r>
        <w:rPr>
          <w:b/>
        </w:rPr>
        <w:t>Q1: Using EfficientNet-B0?</w:t>
      </w:r>
    </w:p>
    <w:p>
      <w:r>
        <w:rPr>
          <w:b w:val="0"/>
        </w:rPr>
        <w:t>Yes — two separate PyTorch/torchvision instances.</w:t>
      </w:r>
    </w:p>
    <w:p>
      <w:r>
        <w:rPr>
          <w:b/>
        </w:rPr>
        <w:t>Q2: What does it do?</w:t>
      </w:r>
    </w:p>
    <w:p>
      <w:r>
        <w:rPr>
          <w:b w:val="0"/>
        </w:rPr>
        <w:t>Quality: 7 regressions. AI: one sigmoid as ~28% of fusion.</w:t>
      </w:r>
    </w:p>
    <w:p>
      <w:r>
        <w:rPr>
          <w:b/>
        </w:rPr>
        <w:t>Q3: Trained for AI detection?</w:t>
      </w:r>
    </w:p>
    <w:p>
      <w:r>
        <w:rPr>
          <w:b w:val="0"/>
        </w:rPr>
        <w:t>Head trained on synthetic data only; backbone frozen.</w:t>
      </w:r>
    </w:p>
    <w:p>
      <w:r>
        <w:rPr>
          <w:b/>
        </w:rPr>
        <w:t>Q4: What detects AI?</w:t>
      </w:r>
    </w:p>
    <w:p>
      <w:r>
        <w:rPr>
          <w:b w:val="0"/>
        </w:rPr>
        <w:t>Multi-signal fusion — not Gemini, not EfficientNet alone.</w:t>
      </w:r>
    </w:p>
    <w:p>
      <w:r>
        <w:rPr>
          <w:b/>
        </w:rPr>
        <w:t>Q5: Image quality?</w:t>
      </w:r>
    </w:p>
    <w:p>
      <w:r>
        <w:rPr>
          <w:b w:val="0"/>
        </w:rPr>
        <w:t>EfficientNet IQA primary; OpenCV fallback.</w:t>
      </w:r>
    </w:p>
    <w:p>
      <w:r>
        <w:rPr>
          <w:b/>
        </w:rPr>
        <w:t>Q6: Video quality?</w:t>
      </w:r>
    </w:p>
    <w:p>
      <w:r>
        <w:rPr>
          <w:b w:val="0"/>
        </w:rPr>
        <w:t>FFmpeg/OpenCV frames → averaged per-frame metrics + 2 heuristics.</w:t>
      </w:r>
    </w:p>
    <w:p>
      <w:r>
        <w:rPr>
          <w:b/>
        </w:rPr>
        <w:t>Q7: Video processing?</w:t>
      </w:r>
    </w:p>
    <w:p>
      <w:r>
        <w:rPr>
          <w:b w:val="0"/>
        </w:rPr>
        <w:t>6 frames extracted; AI scans up to 5; max prob wins.</w:t>
      </w:r>
    </w:p>
    <w:p>
      <w:r>
        <w:rPr>
          <w:b/>
        </w:rPr>
        <w:t>Q8: Dual-output?</w:t>
      </w:r>
    </w:p>
    <w:p>
      <w:r>
        <w:rPr>
          <w:b w:val="0"/>
        </w:rPr>
        <w:t>No.</w:t>
      </w:r>
    </w:p>
    <w:p>
      <w:r>
        <w:rPr>
          <w:b/>
        </w:rPr>
        <w:t>Q9: Confidence?</w:t>
      </w:r>
    </w:p>
    <w:p>
      <w:r>
        <w:rPr>
          <w:b w:val="0"/>
        </w:rPr>
        <w:t>Fused ai_probability; quality is mean of 1–5 scores.</w:t>
      </w:r>
    </w:p>
    <w:p>
      <w:r>
        <w:rPr>
          <w:b/>
        </w:rPr>
        <w:t>Q10: Classifications?</w:t>
      </w:r>
    </w:p>
    <w:p>
      <w:r>
        <w:rPr>
          <w:b w:val="0"/>
        </w:rPr>
        <w:t>Quality: 1–5 + labels. Integrity: authentic/suspicious/ai_generated.</w:t>
      </w:r>
    </w:p>
    <w:p>
      <w:r>
        <w:rPr>
          <w:b/>
        </w:rPr>
        <w:t>Q11: Paper inconsistencies?</w:t>
      </w:r>
    </w:p>
    <w:p>
      <w:r>
        <w:rPr>
          <w:b w:val="0"/>
        </w:rPr>
        <w:t>UI may claim single EfficientNet for both tasks, 70/30 fusion, creative criteria — code differs.</w:t>
      </w:r>
    </w:p>
    <w:p>
      <w:r>
        <w:rPr>
          <w:b/>
        </w:rPr>
        <w:t>Q12: Verify before changes?</w:t>
      </w:r>
    </w:p>
    <w:p>
      <w:r>
        <w:rPr>
          <w:b w:val="0"/>
        </w:rPr>
        <w:t>Live inference tests; weight loading; FFmpeg on server; DB field semantics; synthetic training vs thesis claims.</w:t>
      </w:r>
    </w:p>
    <w:p>
      <w:pPr>
        <w:pStyle w:val="Heading1"/>
      </w:pPr>
      <w:r>
        <w:t>Bottom Line</w:t>
      </w:r>
    </w:p>
    <w:p>
      <w:r>
        <w:rPr>
          <w:b w:val="0"/>
        </w:rPr>
        <w:t>Production: backend pipeline with two EfficientNet-B0 heads, FFmpeg video sampling, OpenCV/heuristic AI fusion, Gemini for coaching text only. NOT a dual-output model. AI detection is NOT EfficientNet-only.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